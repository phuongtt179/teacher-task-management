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EEA8CB" w14:textId="77777777" w:rsidR="00FA4F0E" w:rsidRDefault="00D10B06">
      <w:pPr>
        <w:jc w:val="center"/>
      </w:pPr>
      <w:r>
        <w:rPr>
          <w:b/>
        </w:rPr>
        <w:t>C</w:t>
      </w:r>
      <w:r>
        <w:rPr>
          <w:b/>
        </w:rPr>
        <w:t>Ộ</w:t>
      </w:r>
      <w:r>
        <w:rPr>
          <w:b/>
        </w:rPr>
        <w:t>NG HOÀ XÃ H</w:t>
      </w:r>
      <w:r>
        <w:rPr>
          <w:b/>
        </w:rPr>
        <w:t>Ộ</w:t>
      </w:r>
      <w:r>
        <w:rPr>
          <w:b/>
        </w:rPr>
        <w:t>I CH</w:t>
      </w:r>
      <w:r>
        <w:rPr>
          <w:b/>
        </w:rPr>
        <w:t>Ủ</w:t>
      </w:r>
      <w:r>
        <w:rPr>
          <w:b/>
        </w:rPr>
        <w:t xml:space="preserve"> NGHĨA VI</w:t>
      </w:r>
      <w:r>
        <w:rPr>
          <w:b/>
        </w:rPr>
        <w:t>Ệ</w:t>
      </w:r>
      <w:r>
        <w:rPr>
          <w:b/>
        </w:rPr>
        <w:t>T NAM</w:t>
      </w:r>
    </w:p>
    <w:p w14:paraId="0DCE65DE" w14:textId="77777777" w:rsidR="00FA4F0E" w:rsidRDefault="00D10B06">
      <w:pPr>
        <w:jc w:val="center"/>
      </w:pPr>
      <w:r>
        <w:t>Đ</w:t>
      </w:r>
      <w:r>
        <w:t>ộ</w:t>
      </w:r>
      <w:r>
        <w:t>c l</w:t>
      </w:r>
      <w:r>
        <w:t>ậ</w:t>
      </w:r>
      <w:r>
        <w:t>p - T</w:t>
      </w:r>
      <w:r>
        <w:t>ự</w:t>
      </w:r>
      <w:r>
        <w:t xml:space="preserve"> do - H</w:t>
      </w:r>
      <w:r>
        <w:t>ạ</w:t>
      </w:r>
      <w:r>
        <w:t>nh phúc</w:t>
      </w:r>
    </w:p>
    <w:p w14:paraId="42269B56" w14:textId="77777777" w:rsidR="00FA4F0E" w:rsidRDefault="00D10B06">
      <w:r>
        <w:br/>
      </w:r>
    </w:p>
    <w:p w14:paraId="5E221A17" w14:textId="77777777" w:rsidR="00FA4F0E" w:rsidRDefault="00D10B06">
      <w:pPr>
        <w:jc w:val="center"/>
      </w:pPr>
      <w:r>
        <w:rPr>
          <w:b/>
        </w:rPr>
        <w:t>BÀI D</w:t>
      </w:r>
      <w:r>
        <w:rPr>
          <w:b/>
        </w:rPr>
        <w:t>Ự</w:t>
      </w:r>
      <w:r>
        <w:rPr>
          <w:b/>
        </w:rPr>
        <w:t xml:space="preserve"> THI</w:t>
      </w:r>
    </w:p>
    <w:p w14:paraId="5D4FDB1E" w14:textId="77777777" w:rsidR="00FA4F0E" w:rsidRDefault="00D10B06">
      <w:pPr>
        <w:jc w:val="center"/>
      </w:pPr>
      <w:r>
        <w:t>H</w:t>
      </w:r>
      <w:r>
        <w:t>Ộ</w:t>
      </w:r>
      <w:r>
        <w:t>I THI Ý TƯ</w:t>
      </w:r>
      <w:r>
        <w:t>Ở</w:t>
      </w:r>
      <w:r>
        <w:t>NG – SÁNG KI</w:t>
      </w:r>
      <w:r>
        <w:t>Ế</w:t>
      </w:r>
      <w:r>
        <w:t xml:space="preserve">N </w:t>
      </w:r>
      <w:r>
        <w:t>Ứ</w:t>
      </w:r>
      <w:r>
        <w:t>NG D</w:t>
      </w:r>
      <w:r>
        <w:t>Ụ</w:t>
      </w:r>
      <w:r>
        <w:t>NG CNTT,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TRONG GIÁO D</w:t>
      </w:r>
      <w:r>
        <w:t>Ụ</w:t>
      </w:r>
      <w:r>
        <w:t>C NĂM 2025</w:t>
      </w:r>
    </w:p>
    <w:p w14:paraId="5B95E3EA" w14:textId="77777777" w:rsidR="00FA4F0E" w:rsidRDefault="00D10B06">
      <w:r>
        <w:t>Kính g</w:t>
      </w:r>
      <w:r>
        <w:t>ử</w:t>
      </w:r>
      <w:r>
        <w:t>i: Phòng Văn hoá – Xã h</w:t>
      </w:r>
      <w:r>
        <w:t>ộ</w:t>
      </w:r>
      <w:r>
        <w:t>i phư</w:t>
      </w:r>
      <w:r>
        <w:t>ờ</w:t>
      </w:r>
      <w:r>
        <w:t>ng H</w:t>
      </w:r>
      <w:r>
        <w:t>ả</w:t>
      </w:r>
      <w:r>
        <w:t>i Châu</w:t>
      </w:r>
    </w:p>
    <w:p w14:paraId="205575EE" w14:textId="77777777" w:rsidR="00FA4F0E" w:rsidRDefault="00D10B06">
      <w:pPr>
        <w:pStyle w:val="Heading2"/>
      </w:pPr>
      <w:r>
        <w:t>I. THÔNG TIN TÁC GI</w:t>
      </w:r>
      <w:r>
        <w:t>Ả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FA4F0E" w14:paraId="1E4A47EC" w14:textId="77777777">
        <w:tc>
          <w:tcPr>
            <w:tcW w:w="1234" w:type="dxa"/>
          </w:tcPr>
          <w:p w14:paraId="0999F0D9" w14:textId="77777777" w:rsidR="00FA4F0E" w:rsidRDefault="00D10B06">
            <w:r>
              <w:t>S</w:t>
            </w:r>
            <w:r>
              <w:t>ố</w:t>
            </w:r>
            <w:r>
              <w:t xml:space="preserve"> TT</w:t>
            </w:r>
          </w:p>
        </w:tc>
        <w:tc>
          <w:tcPr>
            <w:tcW w:w="1234" w:type="dxa"/>
          </w:tcPr>
          <w:p w14:paraId="71B96FF3" w14:textId="77777777" w:rsidR="00FA4F0E" w:rsidRDefault="00D10B06"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1234" w:type="dxa"/>
          </w:tcPr>
          <w:p w14:paraId="7208A32D" w14:textId="77777777" w:rsidR="00FA4F0E" w:rsidRDefault="00D10B06">
            <w:r>
              <w:t xml:space="preserve">Ngày </w:t>
            </w:r>
            <w:r>
              <w:t>sinh</w:t>
            </w:r>
          </w:p>
        </w:tc>
        <w:tc>
          <w:tcPr>
            <w:tcW w:w="1234" w:type="dxa"/>
          </w:tcPr>
          <w:p w14:paraId="5068F6C0" w14:textId="77777777" w:rsidR="00FA4F0E" w:rsidRDefault="00D10B06">
            <w:r>
              <w:t>Nơi công tác</w:t>
            </w:r>
          </w:p>
        </w:tc>
        <w:tc>
          <w:tcPr>
            <w:tcW w:w="1234" w:type="dxa"/>
          </w:tcPr>
          <w:p w14:paraId="65CEF1E6" w14:textId="77777777" w:rsidR="00FA4F0E" w:rsidRDefault="00D10B06">
            <w:r>
              <w:t>Ch</w:t>
            </w:r>
            <w:r>
              <w:t>ứ</w:t>
            </w:r>
            <w:r>
              <w:t>c danh</w:t>
            </w:r>
          </w:p>
        </w:tc>
        <w:tc>
          <w:tcPr>
            <w:tcW w:w="1234" w:type="dxa"/>
          </w:tcPr>
          <w:p w14:paraId="4F22EFB4" w14:textId="77777777" w:rsidR="00FA4F0E" w:rsidRDefault="00D10B06">
            <w:r>
              <w:t>Trình đ</w:t>
            </w:r>
            <w:r>
              <w:t>ộ</w:t>
            </w:r>
            <w:r>
              <w:t xml:space="preserve"> chuyên môn</w:t>
            </w:r>
          </w:p>
        </w:tc>
        <w:tc>
          <w:tcPr>
            <w:tcW w:w="1234" w:type="dxa"/>
          </w:tcPr>
          <w:p w14:paraId="0A529C7E" w14:textId="77777777" w:rsidR="00FA4F0E" w:rsidRDefault="00D10B06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đóng góp</w:t>
            </w:r>
          </w:p>
        </w:tc>
      </w:tr>
      <w:tr w:rsidR="00FA4F0E" w14:paraId="0957B1AF" w14:textId="77777777">
        <w:tc>
          <w:tcPr>
            <w:tcW w:w="1234" w:type="dxa"/>
          </w:tcPr>
          <w:p w14:paraId="22B5DA6A" w14:textId="77777777" w:rsidR="00FA4F0E" w:rsidRDefault="00D10B06">
            <w:r>
              <w:t>1</w:t>
            </w:r>
          </w:p>
        </w:tc>
        <w:tc>
          <w:tcPr>
            <w:tcW w:w="1234" w:type="dxa"/>
          </w:tcPr>
          <w:p w14:paraId="3588D865" w14:textId="77777777" w:rsidR="00FA4F0E" w:rsidRDefault="00D10B06">
            <w:r>
              <w:t>(Tên giáo viên ho</w:t>
            </w:r>
            <w:r>
              <w:t>ặ</w:t>
            </w:r>
            <w:r>
              <w:t>c nhóm th</w:t>
            </w:r>
            <w:r>
              <w:t>ự</w:t>
            </w:r>
            <w:r>
              <w:t>c hi</w:t>
            </w:r>
            <w:r>
              <w:t>ệ</w:t>
            </w:r>
            <w:r>
              <w:t>n)</w:t>
            </w:r>
          </w:p>
        </w:tc>
        <w:tc>
          <w:tcPr>
            <w:tcW w:w="1234" w:type="dxa"/>
          </w:tcPr>
          <w:p w14:paraId="5DE263E5" w14:textId="77777777" w:rsidR="00FA4F0E" w:rsidRDefault="00FA4F0E"/>
        </w:tc>
        <w:tc>
          <w:tcPr>
            <w:tcW w:w="1234" w:type="dxa"/>
          </w:tcPr>
          <w:p w14:paraId="511F33CA" w14:textId="77777777" w:rsidR="00FA4F0E" w:rsidRDefault="00D10B06">
            <w:r>
              <w:t>Trư</w:t>
            </w:r>
            <w:r>
              <w:t>ờ</w:t>
            </w:r>
            <w:r>
              <w:t>ng ... – Qu</w:t>
            </w:r>
            <w:r>
              <w:t>ậ</w:t>
            </w:r>
            <w:r>
              <w:t>n H</w:t>
            </w:r>
            <w:r>
              <w:t>ả</w:t>
            </w:r>
            <w:r>
              <w:t>i Châu</w:t>
            </w:r>
          </w:p>
        </w:tc>
        <w:tc>
          <w:tcPr>
            <w:tcW w:w="1234" w:type="dxa"/>
          </w:tcPr>
          <w:p w14:paraId="35129FEE" w14:textId="77777777" w:rsidR="00FA4F0E" w:rsidRDefault="00D10B06">
            <w:r>
              <w:t>Giáo viên Tin h</w:t>
            </w:r>
            <w:r>
              <w:t>ọ</w:t>
            </w:r>
            <w:r>
              <w:t>c</w:t>
            </w:r>
          </w:p>
        </w:tc>
        <w:tc>
          <w:tcPr>
            <w:tcW w:w="1234" w:type="dxa"/>
          </w:tcPr>
          <w:p w14:paraId="268E353E" w14:textId="77777777" w:rsidR="00FA4F0E" w:rsidRDefault="00D10B06">
            <w:r>
              <w:t>Đ</w:t>
            </w:r>
            <w:r>
              <w:t>ạ</w:t>
            </w:r>
            <w:r>
              <w:t>i h</w:t>
            </w:r>
            <w:r>
              <w:t>ọ</w:t>
            </w:r>
            <w:r>
              <w:t>c</w:t>
            </w:r>
          </w:p>
        </w:tc>
        <w:tc>
          <w:tcPr>
            <w:tcW w:w="1234" w:type="dxa"/>
          </w:tcPr>
          <w:p w14:paraId="389D65D0" w14:textId="77777777" w:rsidR="00FA4F0E" w:rsidRDefault="00D10B06">
            <w:r>
              <w:t>100%</w:t>
            </w:r>
          </w:p>
        </w:tc>
      </w:tr>
    </w:tbl>
    <w:p w14:paraId="0448473E" w14:textId="77777777" w:rsidR="00FA4F0E" w:rsidRDefault="00D10B06">
      <w:pPr>
        <w:pStyle w:val="Heading2"/>
      </w:pPr>
      <w:r>
        <w:t>II. TÊN S</w:t>
      </w:r>
      <w:r>
        <w:t>Ả</w:t>
      </w:r>
      <w:r>
        <w:t>N PH</w:t>
      </w:r>
      <w:r>
        <w:t>Ẩ</w:t>
      </w:r>
      <w:r>
        <w:t>M D</w:t>
      </w:r>
      <w:r>
        <w:t>Ự</w:t>
      </w:r>
      <w:r>
        <w:t xml:space="preserve"> THI</w:t>
      </w:r>
    </w:p>
    <w:p w14:paraId="63E1BFA2" w14:textId="77777777" w:rsidR="00FA4F0E" w:rsidRDefault="00D10B06">
      <w:r>
        <w:t>Teacher Task Management –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công vi</w:t>
      </w:r>
      <w:r>
        <w:t>ệ</w:t>
      </w:r>
      <w:r>
        <w:t>c giáo viên</w:t>
      </w:r>
    </w:p>
    <w:p w14:paraId="668186D6" w14:textId="77777777" w:rsidR="00FA4F0E" w:rsidRDefault="00D10B06">
      <w:pPr>
        <w:pStyle w:val="Heading2"/>
      </w:pPr>
      <w:r>
        <w:t>III. NHÓM D</w:t>
      </w:r>
      <w:r>
        <w:t>Ự</w:t>
      </w:r>
      <w:r>
        <w:t xml:space="preserve"> THI</w:t>
      </w:r>
    </w:p>
    <w:p w14:paraId="121EA98B" w14:textId="77777777" w:rsidR="00FA4F0E" w:rsidRDefault="00D10B06">
      <w:r>
        <w:t>Ứ</w:t>
      </w:r>
      <w:r>
        <w:t>ng d</w:t>
      </w:r>
      <w:r>
        <w:t>ụ</w:t>
      </w:r>
      <w:r>
        <w:t>ng CNTT ph</w:t>
      </w:r>
      <w:r>
        <w:t>ụ</w:t>
      </w:r>
      <w:r>
        <w:t>c v</w:t>
      </w:r>
      <w:r>
        <w:t>ụ</w:t>
      </w:r>
      <w:r>
        <w:t xml:space="preserve"> công tác qu</w:t>
      </w:r>
      <w:r>
        <w:t>ả</w:t>
      </w:r>
      <w:r>
        <w:t>n lý và đi</w:t>
      </w:r>
      <w:r>
        <w:t>ề</w:t>
      </w:r>
      <w:r>
        <w:t>u hành trong nhà trư</w:t>
      </w:r>
      <w:r>
        <w:t>ờ</w:t>
      </w:r>
      <w:r>
        <w:t>ng</w:t>
      </w:r>
    </w:p>
    <w:p w14:paraId="3D5AFF41" w14:textId="77777777" w:rsidR="00FA4F0E" w:rsidRDefault="00D10B06">
      <w:pPr>
        <w:pStyle w:val="Heading2"/>
      </w:pPr>
      <w:r>
        <w:t>IV. N</w:t>
      </w:r>
      <w:r>
        <w:t>Ộ</w:t>
      </w:r>
      <w:r>
        <w:t>I DUNG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</w:t>
      </w:r>
    </w:p>
    <w:p w14:paraId="604FD212" w14:textId="77777777" w:rsidR="000F3D77" w:rsidRDefault="00D10B06">
      <w:r>
        <w:br/>
        <w:t>Gi</w:t>
      </w:r>
      <w:r>
        <w:t>ớ</w:t>
      </w:r>
      <w:r>
        <w:t>i thi</w:t>
      </w:r>
      <w:r>
        <w:t>ệ</w:t>
      </w:r>
      <w:r>
        <w:t>u t</w:t>
      </w:r>
      <w:r>
        <w:t>ổ</w:t>
      </w:r>
      <w:r>
        <w:t>ng quan</w:t>
      </w:r>
      <w:r>
        <w:br/>
        <w:t>Teacher Task Management là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công vi</w:t>
      </w:r>
      <w:r>
        <w:t>ệ</w:t>
      </w:r>
      <w:r>
        <w:t>c tr</w:t>
      </w:r>
      <w:r>
        <w:t>ự</w:t>
      </w:r>
      <w:r>
        <w:t>c tuy</w:t>
      </w:r>
      <w:r>
        <w:t>ế</w:t>
      </w:r>
      <w:r>
        <w:t>n dành cho môi trư</w:t>
      </w:r>
      <w:r>
        <w:t>ờ</w:t>
      </w:r>
      <w:r>
        <w:t>ng giáo d</w:t>
      </w:r>
      <w:r>
        <w:t>ụ</w:t>
      </w:r>
      <w:r>
        <w:t>c, giúp Ban giám hi</w:t>
      </w:r>
      <w:r>
        <w:t>ệ</w:t>
      </w:r>
      <w:r>
        <w:t xml:space="preserve">u và giáo </w:t>
      </w:r>
      <w:r>
        <w:t>viên th</w:t>
      </w:r>
      <w:r>
        <w:t>ự</w:t>
      </w:r>
      <w:r>
        <w:t>c hi</w:t>
      </w:r>
      <w:r>
        <w:t>ệ</w:t>
      </w:r>
      <w:r>
        <w:t>n các ho</w:t>
      </w:r>
      <w:r>
        <w:t>ạ</w:t>
      </w:r>
      <w:r>
        <w:t>t đ</w:t>
      </w:r>
      <w:r>
        <w:t>ộ</w:t>
      </w:r>
      <w:r>
        <w:t>ng giao vi</w:t>
      </w:r>
      <w:r>
        <w:t>ệ</w:t>
      </w:r>
      <w:r>
        <w:t>c, n</w:t>
      </w:r>
      <w:r>
        <w:t>ộ</w:t>
      </w:r>
      <w:r>
        <w:t>p báo cáo, ch</w:t>
      </w:r>
      <w:r>
        <w:t>ấ</w:t>
      </w:r>
      <w:r>
        <w:t>m đi</w:t>
      </w:r>
      <w:r>
        <w:t>ể</w:t>
      </w:r>
      <w:r>
        <w:t>m và th</w:t>
      </w:r>
      <w:r>
        <w:t>ố</w:t>
      </w:r>
      <w:r>
        <w:t>ng kê hoàn toàn trên n</w:t>
      </w:r>
      <w:r>
        <w:t>ề</w:t>
      </w:r>
      <w:r>
        <w:t>n t</w:t>
      </w:r>
      <w:r>
        <w:t>ả</w:t>
      </w:r>
      <w:r>
        <w:t>ng s</w:t>
      </w:r>
      <w:r>
        <w:t>ố</w:t>
      </w:r>
      <w:r>
        <w:t xml:space="preserve">. </w:t>
      </w:r>
      <w:r>
        <w:br/>
        <w:t>H</w:t>
      </w:r>
      <w:r>
        <w:t>ệ</w:t>
      </w:r>
      <w:r>
        <w:t xml:space="preserve">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>ng qua trình duy</w:t>
      </w:r>
      <w:r>
        <w:t>ệ</w:t>
      </w:r>
      <w:r>
        <w:t>t web ho</w:t>
      </w:r>
      <w:r>
        <w:t>ặ</w:t>
      </w:r>
      <w:r>
        <w:t xml:space="preserve">c </w:t>
      </w:r>
      <w:r>
        <w:t>ứ</w:t>
      </w:r>
      <w:r>
        <w:t>ng d</w:t>
      </w:r>
      <w:r>
        <w:t>ụ</w:t>
      </w:r>
      <w:r>
        <w:t>ng PWA, có th</w:t>
      </w:r>
      <w:r>
        <w:t>ể</w:t>
      </w:r>
      <w:r>
        <w:t xml:space="preserve"> cài đ</w:t>
      </w:r>
      <w:r>
        <w:t>ặ</w:t>
      </w:r>
      <w:r>
        <w:t>t trên đi</w:t>
      </w:r>
      <w:r>
        <w:t>ệ</w:t>
      </w:r>
      <w:r>
        <w:t>n tho</w:t>
      </w:r>
      <w:r>
        <w:t>ạ</w:t>
      </w:r>
      <w:r>
        <w:t>i, máy tính b</w:t>
      </w:r>
      <w:r>
        <w:t>ả</w:t>
      </w:r>
      <w:r>
        <w:t>ng ho</w:t>
      </w:r>
      <w:r>
        <w:t>ặ</w:t>
      </w:r>
      <w:r>
        <w:t>c máy tính đ</w:t>
      </w:r>
      <w:r>
        <w:t>ể</w:t>
      </w:r>
      <w:r>
        <w:t xml:space="preserve"> bàn. </w:t>
      </w:r>
      <w:r>
        <w:br/>
        <w:t>M</w:t>
      </w:r>
      <w:r>
        <w:t>ụ</w:t>
      </w:r>
      <w:r>
        <w:t>c tiêu chính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 là đơn gi</w:t>
      </w:r>
      <w:r>
        <w:t>ả</w:t>
      </w:r>
      <w:r>
        <w:t>n hóa quy trình qu</w:t>
      </w:r>
      <w:r>
        <w:t>ả</w:t>
      </w:r>
      <w:r>
        <w:t>n lý, tăng tính minh b</w:t>
      </w:r>
      <w:r>
        <w:t>ạ</w:t>
      </w:r>
      <w:r>
        <w:t>ch, và thúc đ</w:t>
      </w:r>
      <w:r>
        <w:t>ẩ</w:t>
      </w:r>
      <w:r>
        <w:t>y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trong nhà trư</w:t>
      </w:r>
      <w:r>
        <w:t>ờ</w:t>
      </w:r>
      <w:r>
        <w:t>ng.</w:t>
      </w:r>
      <w:r>
        <w:br/>
      </w:r>
      <w:r>
        <w:lastRenderedPageBreak/>
        <w:br/>
        <w:t>1</w:t>
      </w:r>
      <w:r>
        <w:t>️</w:t>
      </w:r>
      <w:r>
        <w:t>⃣</w:t>
      </w:r>
      <w:r>
        <w:t xml:space="preserve"> Vai trò trong h</w:t>
      </w:r>
      <w:r>
        <w:t>ệ</w:t>
      </w:r>
      <w:r>
        <w:t xml:space="preserve"> th</w:t>
      </w:r>
      <w:r>
        <w:t>ố</w:t>
      </w:r>
      <w:r>
        <w:t>ng</w:t>
      </w:r>
      <w:r>
        <w:br/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cho ba nhóm ngư</w:t>
      </w:r>
      <w:r>
        <w:t>ờ</w:t>
      </w:r>
      <w:r>
        <w:t>i dùng chính:</w:t>
      </w:r>
      <w:r>
        <w:br/>
        <w:t>- Admin (Qu</w:t>
      </w:r>
      <w:r>
        <w:t>ả</w:t>
      </w:r>
      <w:r>
        <w:t>n tr</w:t>
      </w:r>
      <w:r>
        <w:t>ị</w:t>
      </w:r>
      <w:r>
        <w:t xml:space="preserve"> viên): Qu</w:t>
      </w:r>
      <w:r>
        <w:t>ả</w:t>
      </w:r>
      <w:r>
        <w:t>n lý ngư</w:t>
      </w:r>
      <w:r>
        <w:t>ờ</w:t>
      </w:r>
      <w:r>
        <w:t>i dùng, danh sách email đư</w:t>
      </w:r>
      <w:r>
        <w:t>ợ</w:t>
      </w:r>
      <w:r>
        <w:t>c phép đ</w:t>
      </w:r>
      <w:r>
        <w:t>ăng ký, và theo dõi th</w:t>
      </w:r>
      <w:r>
        <w:t>ố</w:t>
      </w:r>
      <w:r>
        <w:t>ng kê toàn h</w:t>
      </w:r>
      <w:r>
        <w:t>ệ</w:t>
      </w:r>
      <w:r>
        <w:t xml:space="preserve"> th</w:t>
      </w:r>
      <w:r>
        <w:t>ố</w:t>
      </w:r>
      <w:r>
        <w:t>ng.</w:t>
      </w:r>
      <w:r>
        <w:br/>
        <w:t>- Hi</w:t>
      </w:r>
      <w:r>
        <w:t>ệ</w:t>
      </w:r>
      <w:r>
        <w:t>u trư</w:t>
      </w:r>
      <w:r>
        <w:t>ở</w:t>
      </w:r>
      <w:r>
        <w:t>ng / Phó hi</w:t>
      </w:r>
      <w:r>
        <w:t>ệ</w:t>
      </w:r>
      <w:r>
        <w:t>u trư</w:t>
      </w:r>
      <w:r>
        <w:t>ở</w:t>
      </w:r>
      <w:r>
        <w:t>ng: T</w:t>
      </w:r>
      <w:r>
        <w:t>ạ</w:t>
      </w:r>
      <w:r>
        <w:t>o, giao, ch</w:t>
      </w:r>
      <w:r>
        <w:t>ấ</w:t>
      </w:r>
      <w:r>
        <w:t>m đi</w:t>
      </w:r>
      <w:r>
        <w:t>ể</w:t>
      </w:r>
      <w:r>
        <w:t>m và nh</w:t>
      </w:r>
      <w:r>
        <w:t>ậ</w:t>
      </w:r>
      <w:r>
        <w:t>n báo cáo công vi</w:t>
      </w:r>
      <w:r>
        <w:t>ệ</w:t>
      </w:r>
      <w:r>
        <w:t>c c</w:t>
      </w:r>
      <w:r>
        <w:t>ủ</w:t>
      </w:r>
      <w:r>
        <w:t>a giáo viên.</w:t>
      </w:r>
      <w:r>
        <w:br/>
        <w:t>- Giáo viên: Xem công vi</w:t>
      </w:r>
      <w:r>
        <w:t>ệ</w:t>
      </w:r>
      <w:r>
        <w:t>c đư</w:t>
      </w:r>
      <w:r>
        <w:t>ợ</w:t>
      </w:r>
      <w:r>
        <w:t>c giao, c</w:t>
      </w:r>
      <w:r>
        <w:t>ậ</w:t>
      </w:r>
      <w:r>
        <w:t>p nh</w:t>
      </w:r>
      <w:r>
        <w:t>ậ</w:t>
      </w:r>
      <w:r>
        <w:t>t ti</w:t>
      </w:r>
      <w:r>
        <w:t>ế</w:t>
      </w:r>
      <w:r>
        <w:t>n đ</w:t>
      </w:r>
      <w:r>
        <w:t>ộ</w:t>
      </w:r>
      <w:r>
        <w:t>, n</w:t>
      </w:r>
      <w:r>
        <w:t>ộ</w:t>
      </w:r>
      <w:r>
        <w:t>p báo cáo và xem k</w:t>
      </w:r>
      <w:r>
        <w:t>ế</w:t>
      </w:r>
      <w:r>
        <w:t>t qu</w:t>
      </w:r>
      <w:r>
        <w:t>ả</w:t>
      </w:r>
      <w:r>
        <w:t xml:space="preserve"> ch</w:t>
      </w:r>
      <w:r>
        <w:t>ấ</w:t>
      </w:r>
      <w:r>
        <w:t>m đi</w:t>
      </w:r>
      <w:r>
        <w:t>ể</w:t>
      </w:r>
      <w:r>
        <w:t>m.</w:t>
      </w:r>
      <w:r>
        <w:br/>
      </w:r>
      <w:r>
        <w:br/>
        <w:t>2</w:t>
      </w:r>
      <w:r>
        <w:t>️</w:t>
      </w:r>
      <w:r>
        <w:t>⃣</w:t>
      </w:r>
      <w:r>
        <w:t xml:space="preserve"> Quy trình ho</w:t>
      </w:r>
      <w:r>
        <w:t>ạ</w:t>
      </w:r>
      <w:r>
        <w:t>t đ</w:t>
      </w:r>
      <w:r>
        <w:t>ộ</w:t>
      </w:r>
      <w:r>
        <w:t>n</w:t>
      </w:r>
      <w:r>
        <w:t>g chi ti</w:t>
      </w:r>
      <w:r>
        <w:t>ế</w:t>
      </w:r>
      <w:r>
        <w:t>t</w:t>
      </w:r>
      <w:r>
        <w:br/>
        <w:t>Quy trình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theo 7 bư</w:t>
      </w:r>
      <w:r>
        <w:t>ớ</w:t>
      </w:r>
      <w:r>
        <w:t>c khép kín, m</w:t>
      </w:r>
      <w:r>
        <w:t>ỗ</w:t>
      </w:r>
      <w:r>
        <w:t>i bư</w:t>
      </w:r>
      <w:r>
        <w:t>ớ</w:t>
      </w:r>
      <w:r>
        <w:t>c có tác v</w:t>
      </w:r>
      <w:r>
        <w:t>ụ</w:t>
      </w:r>
      <w:r>
        <w:t xml:space="preserve"> riêng c</w:t>
      </w:r>
      <w:r>
        <w:t>ủ</w:t>
      </w:r>
      <w:r>
        <w:t>a ngư</w:t>
      </w:r>
      <w:r>
        <w:t>ờ</w:t>
      </w:r>
      <w:r>
        <w:t>i dùng và h</w:t>
      </w:r>
      <w:r>
        <w:t>ệ</w:t>
      </w:r>
      <w:r>
        <w:t xml:space="preserve"> th</w:t>
      </w:r>
      <w:r>
        <w:t>ố</w:t>
      </w:r>
      <w:r>
        <w:t>ng.</w:t>
      </w:r>
      <w:r>
        <w:br/>
      </w:r>
      <w:r>
        <w:br/>
        <w:t>Bư</w:t>
      </w:r>
      <w:r>
        <w:t>ớ</w:t>
      </w:r>
      <w:r>
        <w:t>c 1: Hi</w:t>
      </w:r>
      <w:r>
        <w:t>ệ</w:t>
      </w:r>
      <w:r>
        <w:t>u trư</w:t>
      </w:r>
      <w:r>
        <w:t>ở</w:t>
      </w:r>
      <w:r>
        <w:t>ng t</w:t>
      </w:r>
      <w:r>
        <w:t>ạ</w:t>
      </w:r>
      <w:r>
        <w:t>o công vi</w:t>
      </w:r>
      <w:r>
        <w:t>ệ</w:t>
      </w:r>
      <w:r>
        <w:t>c</w:t>
      </w:r>
    </w:p>
    <w:p w14:paraId="191B23F0" w14:textId="77777777" w:rsidR="000F3D77" w:rsidRDefault="000F3D77">
      <w:r w:rsidRPr="000F3D77">
        <w:drawing>
          <wp:inline distT="0" distB="0" distL="0" distR="0" wp14:anchorId="42C4E5EA" wp14:editId="6E6CCEDF">
            <wp:extent cx="5486400" cy="2585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B06">
        <w:br/>
        <w:t>- T</w:t>
      </w:r>
      <w:r w:rsidR="00D10B06">
        <w:t>ạ</w:t>
      </w:r>
      <w:r w:rsidR="00D10B06">
        <w:t>i trang qu</w:t>
      </w:r>
      <w:r w:rsidR="00D10B06">
        <w:t>ả</w:t>
      </w:r>
      <w:r w:rsidR="00D10B06">
        <w:t>n lý, Hi</w:t>
      </w:r>
      <w:r w:rsidR="00D10B06">
        <w:t>ệ</w:t>
      </w:r>
      <w:r w:rsidR="00D10B06">
        <w:t>u trư</w:t>
      </w:r>
      <w:r w:rsidR="00D10B06">
        <w:t>ở</w:t>
      </w:r>
      <w:r w:rsidR="00D10B06">
        <w:t>ng ch</w:t>
      </w:r>
      <w:r w:rsidR="00D10B06">
        <w:t>ọ</w:t>
      </w:r>
      <w:r w:rsidR="00D10B06">
        <w:t>n ch</w:t>
      </w:r>
      <w:r w:rsidR="00D10B06">
        <w:t>ứ</w:t>
      </w:r>
      <w:r w:rsidR="00D10B06">
        <w:t>c năng “T</w:t>
      </w:r>
      <w:r w:rsidR="00D10B06">
        <w:t>ạ</w:t>
      </w:r>
      <w:r w:rsidR="00D10B06">
        <w:t>o công vi</w:t>
      </w:r>
      <w:r w:rsidR="00D10B06">
        <w:t>ệ</w:t>
      </w:r>
      <w:r w:rsidR="00D10B06">
        <w:t>c m</w:t>
      </w:r>
      <w:r w:rsidR="00D10B06">
        <w:t>ớ</w:t>
      </w:r>
      <w:r w:rsidR="00D10B06">
        <w:t>i”.</w:t>
      </w:r>
    </w:p>
    <w:p w14:paraId="51926A19" w14:textId="77777777" w:rsidR="000F3D77" w:rsidRDefault="000F3D77">
      <w:r w:rsidRPr="000F3D77">
        <w:lastRenderedPageBreak/>
        <w:drawing>
          <wp:inline distT="0" distB="0" distL="0" distR="0" wp14:anchorId="4262869E" wp14:editId="28CCBACA">
            <wp:extent cx="5486400" cy="5784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B06">
        <w:br/>
        <w:t>- Nh</w:t>
      </w:r>
      <w:r w:rsidR="00D10B06">
        <w:t>ậ</w:t>
      </w:r>
      <w:r w:rsidR="00D10B06">
        <w:t>p các thông tin chi ti</w:t>
      </w:r>
      <w:r w:rsidR="00D10B06">
        <w:t>ế</w:t>
      </w:r>
      <w:r w:rsidR="00D10B06">
        <w:t>t: tiêu đ</w:t>
      </w:r>
      <w:r w:rsidR="00D10B06">
        <w:t>ề</w:t>
      </w:r>
      <w:r w:rsidR="00D10B06">
        <w:t>, m</w:t>
      </w:r>
      <w:r w:rsidR="00D10B06">
        <w:t>ô t</w:t>
      </w:r>
      <w:r w:rsidR="00D10B06">
        <w:t>ả</w:t>
      </w:r>
      <w:r w:rsidR="00D10B06">
        <w:t>, m</w:t>
      </w:r>
      <w:r w:rsidR="00D10B06">
        <w:t>ứ</w:t>
      </w:r>
      <w:r w:rsidR="00D10B06">
        <w:t>c ưu tiên, đi</w:t>
      </w:r>
      <w:r w:rsidR="00D10B06">
        <w:t>ể</w:t>
      </w:r>
      <w:r w:rsidR="00D10B06">
        <w:t>m t</w:t>
      </w:r>
      <w:r w:rsidR="00D10B06">
        <w:t>ố</w:t>
      </w:r>
      <w:r w:rsidR="00D10B06">
        <w:t>i đa, h</w:t>
      </w:r>
      <w:r w:rsidR="00D10B06">
        <w:t>ạ</w:t>
      </w:r>
      <w:r w:rsidR="00D10B06">
        <w:t>n n</w:t>
      </w:r>
      <w:r w:rsidR="00D10B06">
        <w:t>ộ</w:t>
      </w:r>
      <w:r w:rsidR="00D10B06">
        <w:t>p và ngư</w:t>
      </w:r>
      <w:r w:rsidR="00D10B06">
        <w:t>ờ</w:t>
      </w:r>
      <w:r w:rsidR="00D10B06">
        <w:t>i đư</w:t>
      </w:r>
      <w:r w:rsidR="00D10B06">
        <w:t>ợ</w:t>
      </w:r>
      <w:r w:rsidR="00D10B06">
        <w:t>c giao.</w:t>
      </w:r>
      <w:r w:rsidR="00D10B06">
        <w:br/>
        <w:t>- Sau khi nh</w:t>
      </w:r>
      <w:r w:rsidR="00D10B06">
        <w:t>ậ</w:t>
      </w:r>
      <w:r w:rsidR="00D10B06">
        <w:t>p xong, Hi</w:t>
      </w:r>
      <w:r w:rsidR="00D10B06">
        <w:t>ệ</w:t>
      </w:r>
      <w:r w:rsidR="00D10B06">
        <w:t>u trư</w:t>
      </w:r>
      <w:r w:rsidR="00D10B06">
        <w:t>ở</w:t>
      </w:r>
      <w:r w:rsidR="00D10B06">
        <w:t>ng nh</w:t>
      </w:r>
      <w:r w:rsidR="00D10B06">
        <w:t>ấ</w:t>
      </w:r>
      <w:r w:rsidR="00D10B06">
        <w:t>n “T</w:t>
      </w:r>
      <w:r w:rsidR="00D10B06">
        <w:t>ạ</w:t>
      </w:r>
      <w:r w:rsidR="00D10B06">
        <w:t>o công vi</w:t>
      </w:r>
      <w:r w:rsidR="00D10B06">
        <w:t>ệ</w:t>
      </w:r>
      <w:r w:rsidR="00D10B06">
        <w:t>c” đ</w:t>
      </w:r>
      <w:r w:rsidR="00D10B06">
        <w:t>ể</w:t>
      </w:r>
      <w:r w:rsidR="00D10B06">
        <w:t xml:space="preserve"> hoàn t</w:t>
      </w:r>
      <w:r w:rsidR="00D10B06">
        <w:t>ấ</w:t>
      </w:r>
      <w:r w:rsidR="00D10B06">
        <w:t>t.</w:t>
      </w:r>
      <w:r w:rsidR="00D10B06">
        <w:br/>
        <w:t>(</w:t>
      </w:r>
      <w:r w:rsidR="00D10B06">
        <w:t>Ả</w:t>
      </w:r>
      <w:r w:rsidR="00D10B06">
        <w:t>nh minh h</w:t>
      </w:r>
      <w:r w:rsidR="00D10B06">
        <w:t>ọ</w:t>
      </w:r>
      <w:r w:rsidR="00D10B06">
        <w:t>a: Giao di</w:t>
      </w:r>
      <w:r w:rsidR="00D10B06">
        <w:t>ệ</w:t>
      </w:r>
      <w:r w:rsidR="00D10B06">
        <w:t>n t</w:t>
      </w:r>
      <w:r w:rsidR="00D10B06">
        <w:t>ạ</w:t>
      </w:r>
      <w:r w:rsidR="00D10B06">
        <w:t>o công vi</w:t>
      </w:r>
      <w:r w:rsidR="00D10B06">
        <w:t>ệ</w:t>
      </w:r>
      <w:r w:rsidR="00D10B06">
        <w:t>c – nh</w:t>
      </w:r>
      <w:r w:rsidR="00D10B06">
        <w:t>ậ</w:t>
      </w:r>
      <w:r w:rsidR="00D10B06">
        <w:t>p tiêu đ</w:t>
      </w:r>
      <w:r w:rsidR="00D10B06">
        <w:t>ề</w:t>
      </w:r>
      <w:r w:rsidR="00D10B06">
        <w:t>, ch</w:t>
      </w:r>
      <w:r w:rsidR="00D10B06">
        <w:t>ọ</w:t>
      </w:r>
      <w:r w:rsidR="00D10B06">
        <w:t>n giáo viên, đ</w:t>
      </w:r>
      <w:r w:rsidR="00D10B06">
        <w:t>ặ</w:t>
      </w:r>
      <w:r w:rsidR="00D10B06">
        <w:t>t deadline)</w:t>
      </w:r>
    </w:p>
    <w:p w14:paraId="0BA72E1D" w14:textId="414112FF" w:rsidR="000F3D77" w:rsidRDefault="00D10B06">
      <w:r>
        <w:br/>
        <w:t>Bư</w:t>
      </w:r>
      <w:r>
        <w:t>ớ</w:t>
      </w:r>
      <w:r>
        <w:t>c 2: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thông báo</w:t>
      </w:r>
      <w:r>
        <w:br/>
        <w:t>-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g</w:t>
      </w:r>
      <w:r>
        <w:t>ử</w:t>
      </w:r>
      <w:r>
        <w:t>i thông báo đ</w:t>
      </w:r>
      <w:r>
        <w:t>ế</w:t>
      </w:r>
      <w:r>
        <w:t xml:space="preserve">n giáo viên qua </w:t>
      </w:r>
      <w:r>
        <w:t>ứ</w:t>
      </w:r>
      <w:r>
        <w:t>ng d</w:t>
      </w:r>
      <w:r>
        <w:t>ụ</w:t>
      </w:r>
      <w:r>
        <w:t>ng, push notification và email.</w:t>
      </w:r>
      <w:r>
        <w:br/>
        <w:t>- Thông báo hi</w:t>
      </w:r>
      <w:r>
        <w:t>ể</w:t>
      </w:r>
      <w:r>
        <w:t>n th</w:t>
      </w:r>
      <w:r>
        <w:t>ị</w:t>
      </w:r>
      <w:r>
        <w:t xml:space="preserve"> rõ tên công vi</w:t>
      </w:r>
      <w:r>
        <w:t>ệ</w:t>
      </w:r>
      <w:r>
        <w:t>c, h</w:t>
      </w:r>
      <w:r>
        <w:t>ạ</w:t>
      </w:r>
      <w:r>
        <w:t>n n</w:t>
      </w:r>
      <w:r>
        <w:t>ộ</w:t>
      </w:r>
      <w:r>
        <w:t>p và ngư</w:t>
      </w:r>
      <w:r>
        <w:t>ờ</w:t>
      </w:r>
      <w:r>
        <w:t>i giao.</w:t>
      </w:r>
      <w:r>
        <w:br/>
      </w:r>
      <w:r>
        <w:lastRenderedPageBreak/>
        <w:br/>
      </w:r>
      <w:r>
        <w:br/>
        <w:t>Bư</w:t>
      </w:r>
      <w:r>
        <w:t>ớ</w:t>
      </w:r>
      <w:r>
        <w:t>c 3: Giáo viên nh</w:t>
      </w:r>
      <w:r>
        <w:t>ậ</w:t>
      </w:r>
      <w:r>
        <w:t>n và b</w:t>
      </w:r>
      <w:r>
        <w:t>ắ</w:t>
      </w:r>
      <w:r>
        <w:t>t đ</w:t>
      </w:r>
      <w:r>
        <w:t>ầ</w:t>
      </w:r>
      <w:r>
        <w:t>u làm</w:t>
      </w:r>
      <w:r>
        <w:br/>
        <w:t>- Giáo viên đăn</w:t>
      </w:r>
      <w:r>
        <w:t>g nh</w:t>
      </w:r>
      <w:r>
        <w:t>ậ</w:t>
      </w:r>
      <w:r>
        <w:t>p, m</w:t>
      </w:r>
      <w:r>
        <w:t>ở</w:t>
      </w:r>
      <w:r>
        <w:t xml:space="preserve"> m</w:t>
      </w:r>
      <w:r>
        <w:t>ụ</w:t>
      </w:r>
      <w:r>
        <w:t>c “Công vi</w:t>
      </w:r>
      <w:r>
        <w:t>ệ</w:t>
      </w:r>
      <w:r>
        <w:t>c c</w:t>
      </w:r>
      <w:r>
        <w:t>ủ</w:t>
      </w:r>
      <w:r>
        <w:t>a tôi” đ</w:t>
      </w:r>
      <w:r>
        <w:t>ể</w:t>
      </w:r>
      <w:r>
        <w:t xml:space="preserve"> xem danh sách công vi</w:t>
      </w:r>
      <w:r>
        <w:t>ệ</w:t>
      </w:r>
      <w:r>
        <w:t>c.</w:t>
      </w:r>
      <w:r>
        <w:br/>
        <w:t>- Khi b</w:t>
      </w:r>
      <w:r>
        <w:t>ắ</w:t>
      </w:r>
      <w:r>
        <w:t>t đ</w:t>
      </w:r>
      <w:r>
        <w:t>ầ</w:t>
      </w:r>
      <w:r>
        <w:t>u, ch</w:t>
      </w:r>
      <w:r>
        <w:t>ọ</w:t>
      </w:r>
      <w:r>
        <w:t>n “B</w:t>
      </w:r>
      <w:r>
        <w:t>ắ</w:t>
      </w:r>
      <w:r>
        <w:t>t đ</w:t>
      </w:r>
      <w:r>
        <w:t>ầ</w:t>
      </w:r>
      <w:r>
        <w:t>u làm”, h</w:t>
      </w:r>
      <w:r>
        <w:t>ệ</w:t>
      </w:r>
      <w:r>
        <w:t xml:space="preserve"> th</w:t>
      </w:r>
      <w:r>
        <w:t>ố</w:t>
      </w:r>
      <w:r>
        <w:t>ng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“Đang th</w:t>
      </w:r>
      <w:r>
        <w:t>ự</w:t>
      </w:r>
      <w:r>
        <w:t>c hi</w:t>
      </w:r>
      <w:r>
        <w:t>ệ</w:t>
      </w:r>
      <w:r>
        <w:t>n”.</w:t>
      </w:r>
      <w:r>
        <w:br/>
        <w:t>(</w:t>
      </w:r>
      <w:r>
        <w:t>Ả</w:t>
      </w:r>
      <w:r>
        <w:t>nh minh h</w:t>
      </w:r>
      <w:r>
        <w:t>ọ</w:t>
      </w:r>
      <w:r>
        <w:t>a: Màn hình danh sách công vi</w:t>
      </w:r>
      <w:r>
        <w:t>ệ</w:t>
      </w:r>
      <w:r>
        <w:t>c c</w:t>
      </w:r>
      <w:r>
        <w:t>ủ</w:t>
      </w:r>
      <w:r>
        <w:t>a giáo viên)</w:t>
      </w:r>
      <w:r>
        <w:br/>
      </w:r>
      <w:r>
        <w:br/>
        <w:t>Bư</w:t>
      </w:r>
      <w:r>
        <w:t>ớ</w:t>
      </w:r>
      <w:r>
        <w:t>c 4: Giáo viên n</w:t>
      </w:r>
      <w:r>
        <w:t>ộ</w:t>
      </w:r>
      <w:r>
        <w:t>p báo cáo</w:t>
      </w:r>
      <w:r>
        <w:br/>
        <w:t>- Khi hoàn thành, giá</w:t>
      </w:r>
      <w:r>
        <w:t>o viên ch</w:t>
      </w:r>
      <w:r>
        <w:t>ọ</w:t>
      </w:r>
      <w:r>
        <w:t>n “N</w:t>
      </w:r>
      <w:r>
        <w:t>ộ</w:t>
      </w:r>
      <w:r>
        <w:t>p báo cáo”.</w:t>
      </w:r>
      <w:r>
        <w:br/>
        <w:t>- Vi</w:t>
      </w:r>
      <w:r>
        <w:t>ế</w:t>
      </w:r>
      <w:r>
        <w:t>t n</w:t>
      </w:r>
      <w:r>
        <w:t>ộ</w:t>
      </w:r>
      <w:r>
        <w:t>i dung, đính kèm t</w:t>
      </w:r>
      <w:r>
        <w:t>ệ</w:t>
      </w:r>
      <w:r>
        <w:t>p minh ch</w:t>
      </w:r>
      <w:r>
        <w:t>ứ</w:t>
      </w:r>
      <w:r>
        <w:t xml:space="preserve">ng (Word, PDF, hình </w:t>
      </w:r>
      <w:r>
        <w:t>ả</w:t>
      </w:r>
      <w:r>
        <w:t>nh).</w:t>
      </w:r>
      <w:r>
        <w:br/>
        <w:t>- Tr</w:t>
      </w:r>
      <w:r>
        <w:t>ạ</w:t>
      </w:r>
      <w:r>
        <w:t>ng thái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>n sang “Đã n</w:t>
      </w:r>
      <w:r>
        <w:t>ộ</w:t>
      </w:r>
      <w:r>
        <w:t>p”.</w:t>
      </w:r>
      <w:r>
        <w:br/>
      </w:r>
      <w:r w:rsidR="000F3D77" w:rsidRPr="000F3D77">
        <w:drawing>
          <wp:inline distT="0" distB="0" distL="0" distR="0" wp14:anchorId="5307C7C6" wp14:editId="03ACC0B5">
            <wp:extent cx="5486400" cy="1470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D77" w:rsidRPr="000F3D77">
        <w:drawing>
          <wp:inline distT="0" distB="0" distL="0" distR="0" wp14:anchorId="6EE8D1D2" wp14:editId="44BACBA0">
            <wp:extent cx="5486400" cy="2637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1C86" w14:textId="77777777" w:rsidR="009D4258" w:rsidRDefault="00D10B06">
      <w:r>
        <w:br/>
      </w:r>
      <w:r>
        <w:br/>
        <w:t>Bư</w:t>
      </w:r>
      <w:r>
        <w:t>ớ</w:t>
      </w:r>
      <w:r>
        <w:t>c 5: Hi</w:t>
      </w:r>
      <w:r>
        <w:t>ệ</w:t>
      </w:r>
      <w:r>
        <w:t>u trư</w:t>
      </w:r>
      <w:r>
        <w:t>ở</w:t>
      </w:r>
      <w:r>
        <w:t>ng nh</w:t>
      </w:r>
      <w:r>
        <w:t>ậ</w:t>
      </w:r>
      <w:r>
        <w:t>n thông báo có bài n</w:t>
      </w:r>
      <w:r>
        <w:t>ộ</w:t>
      </w:r>
      <w:r>
        <w:t>p</w:t>
      </w:r>
      <w:r>
        <w:br/>
        <w:t>-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thông</w:t>
      </w:r>
      <w:r>
        <w:t xml:space="preserve"> báo “Có bài n</w:t>
      </w:r>
      <w:r>
        <w:t>ộ</w:t>
      </w:r>
      <w:r>
        <w:t>p m</w:t>
      </w:r>
      <w:r>
        <w:t>ớ</w:t>
      </w:r>
      <w:r>
        <w:t>i” đ</w:t>
      </w:r>
      <w:r>
        <w:t>ế</w:t>
      </w:r>
      <w:r>
        <w:t>n Hi</w:t>
      </w:r>
      <w:r>
        <w:t>ệ</w:t>
      </w:r>
      <w:r>
        <w:t>u trư</w:t>
      </w:r>
      <w:r>
        <w:t>ở</w:t>
      </w:r>
      <w:r>
        <w:t>ng.</w:t>
      </w:r>
      <w:r>
        <w:br/>
      </w:r>
      <w:r>
        <w:lastRenderedPageBreak/>
        <w:t>- Hi</w:t>
      </w:r>
      <w:r>
        <w:t>ệ</w:t>
      </w:r>
      <w:r>
        <w:t>u trư</w:t>
      </w:r>
      <w:r>
        <w:t>ở</w:t>
      </w:r>
      <w:r>
        <w:t>ng xem danh sách công vi</w:t>
      </w:r>
      <w:r>
        <w:t>ệ</w:t>
      </w:r>
      <w:r>
        <w:t>c ch</w:t>
      </w:r>
      <w:r>
        <w:t>ờ</w:t>
      </w:r>
      <w:r>
        <w:t xml:space="preserve"> ch</w:t>
      </w:r>
      <w:r>
        <w:t>ấ</w:t>
      </w:r>
      <w:r>
        <w:t>m đi</w:t>
      </w:r>
      <w:r>
        <w:t>ể</w:t>
      </w:r>
      <w:r>
        <w:t>m, t</w:t>
      </w:r>
      <w:r>
        <w:t>ả</w:t>
      </w:r>
      <w:r>
        <w:t>i file và xem n</w:t>
      </w:r>
      <w:r>
        <w:t>ộ</w:t>
      </w:r>
      <w:r>
        <w:t>i dung.</w:t>
      </w:r>
      <w:r>
        <w:br/>
      </w:r>
      <w:r w:rsidR="009D4258" w:rsidRPr="000F3D77">
        <w:drawing>
          <wp:inline distT="0" distB="0" distL="0" distR="0" wp14:anchorId="44463DAA" wp14:editId="75D46258">
            <wp:extent cx="5486400" cy="4120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3E92" w14:textId="78310631" w:rsidR="00FA4F0E" w:rsidRDefault="00D10B06">
      <w:r>
        <w:br/>
        <w:t>Bư</w:t>
      </w:r>
      <w:r>
        <w:t>ớ</w:t>
      </w:r>
      <w:r>
        <w:t>c 6: Ch</w:t>
      </w:r>
      <w:r>
        <w:t>ấ</w:t>
      </w:r>
      <w:r>
        <w:t>m đi</w:t>
      </w:r>
      <w:r>
        <w:t>ể</w:t>
      </w:r>
      <w:r>
        <w:t>m và ph</w:t>
      </w:r>
      <w:r>
        <w:t>ả</w:t>
      </w:r>
      <w:r>
        <w:t>n h</w:t>
      </w:r>
      <w:r>
        <w:t>ồ</w:t>
      </w:r>
      <w:r>
        <w:t>i (Feedback)</w:t>
      </w:r>
      <w:r>
        <w:br/>
        <w:t>- Hi</w:t>
      </w:r>
      <w:r>
        <w:t>ệ</w:t>
      </w:r>
      <w:r>
        <w:t>u trư</w:t>
      </w:r>
      <w:r>
        <w:t>ở</w:t>
      </w:r>
      <w:r>
        <w:t>ng m</w:t>
      </w:r>
      <w:r>
        <w:t>ở</w:t>
      </w:r>
      <w:r>
        <w:t xml:space="preserve"> bài n</w:t>
      </w:r>
      <w:r>
        <w:t>ộ</w:t>
      </w:r>
      <w:r>
        <w:t>p, nh</w:t>
      </w:r>
      <w:r>
        <w:t>ậ</w:t>
      </w:r>
      <w:r>
        <w:t>p đi</w:t>
      </w:r>
      <w:r>
        <w:t>ể</w:t>
      </w:r>
      <w:r>
        <w:t>m (0</w:t>
      </w:r>
      <w:r>
        <w:t>–10), vi</w:t>
      </w:r>
      <w:r>
        <w:t>ế</w:t>
      </w:r>
      <w:r>
        <w:t>t nh</w:t>
      </w:r>
      <w:r>
        <w:t>ậ</w:t>
      </w:r>
      <w:r>
        <w:t>n xét.</w:t>
      </w:r>
      <w:r>
        <w:br/>
        <w:t>- Nh</w:t>
      </w:r>
      <w:r>
        <w:t>ấ</w:t>
      </w:r>
      <w:r>
        <w:t>n “Lưu k</w:t>
      </w:r>
      <w:r>
        <w:t>ế</w:t>
      </w:r>
      <w:r>
        <w:t>t qu</w:t>
      </w:r>
      <w:r>
        <w:t>ả</w:t>
      </w:r>
      <w:r>
        <w:t>”,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lưu và g</w:t>
      </w:r>
      <w:r>
        <w:t>ử</w:t>
      </w:r>
      <w:r>
        <w:t>i ph</w:t>
      </w:r>
      <w:r>
        <w:t>ả</w:t>
      </w:r>
      <w:r>
        <w:t>n h</w:t>
      </w:r>
      <w:r>
        <w:t>ồ</w:t>
      </w:r>
      <w:r>
        <w:t>i cho giáo viên.</w:t>
      </w:r>
      <w:r>
        <w:br/>
      </w:r>
      <w:r w:rsidR="009D4258" w:rsidRPr="009D4258">
        <w:lastRenderedPageBreak/>
        <w:drawing>
          <wp:inline distT="0" distB="0" distL="0" distR="0" wp14:anchorId="512A30A3" wp14:editId="7009A693">
            <wp:extent cx="5486400" cy="36937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Bư</w:t>
      </w:r>
      <w:r>
        <w:t>ớ</w:t>
      </w:r>
      <w:r>
        <w:t>c 7: Giáo viên xem k</w:t>
      </w:r>
      <w:r>
        <w:t>ế</w:t>
      </w:r>
      <w:r>
        <w:t>t qu</w:t>
      </w:r>
      <w:r>
        <w:t>ả</w:t>
      </w:r>
      <w:r>
        <w:br/>
        <w:t>- Giáo viên nh</w:t>
      </w:r>
      <w:r>
        <w:t>ậ</w:t>
      </w:r>
      <w:r>
        <w:t>n thông báo công vi</w:t>
      </w:r>
      <w:r>
        <w:t>ệ</w:t>
      </w:r>
      <w:r>
        <w:t>c đã đư</w:t>
      </w:r>
      <w:r>
        <w:t>ợ</w:t>
      </w:r>
      <w:r>
        <w:t>c ch</w:t>
      </w:r>
      <w:r>
        <w:t>ấ</w:t>
      </w:r>
      <w:r>
        <w:t>m đi</w:t>
      </w:r>
      <w:r>
        <w:t>ể</w:t>
      </w:r>
      <w:r>
        <w:t>m.</w:t>
      </w:r>
      <w:r>
        <w:br/>
        <w:t>- Xem đi</w:t>
      </w:r>
      <w:r>
        <w:t>ể</w:t>
      </w:r>
      <w:r>
        <w:t>m, ph</w:t>
      </w:r>
      <w:r>
        <w:t>ả</w:t>
      </w:r>
      <w:r>
        <w:t xml:space="preserve">n </w:t>
      </w:r>
      <w:r>
        <w:t>h</w:t>
      </w:r>
      <w:r>
        <w:t>ồ</w:t>
      </w:r>
      <w:r>
        <w:t>i và th</w:t>
      </w:r>
      <w:r>
        <w:t>ứ</w:t>
      </w:r>
      <w:r>
        <w:t xml:space="preserve"> h</w:t>
      </w:r>
      <w:r>
        <w:t>ạ</w:t>
      </w:r>
      <w:r>
        <w:t>ng trong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ng.</w:t>
      </w:r>
      <w:r>
        <w:br/>
      </w:r>
      <w:r w:rsidR="009D4258" w:rsidRPr="009D4258">
        <w:lastRenderedPageBreak/>
        <w:drawing>
          <wp:inline distT="0" distB="0" distL="0" distR="0" wp14:anchorId="0BC78183" wp14:editId="5362B251">
            <wp:extent cx="5486400" cy="49891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</w:t>
      </w:r>
      <w:r>
        <w:t>️</w:t>
      </w:r>
      <w:r>
        <w:t>⃣</w:t>
      </w:r>
      <w:r>
        <w:t xml:space="preserve"> Tính năng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ổ</w:t>
      </w:r>
      <w:r>
        <w:t xml:space="preserve"> sung</w:t>
      </w:r>
      <w:r>
        <w:br/>
        <w:t>- Th</w:t>
      </w:r>
      <w:r>
        <w:t>ố</w:t>
      </w:r>
      <w:r>
        <w:t>ng kê t</w:t>
      </w:r>
      <w:r>
        <w:t>ổ</w:t>
      </w:r>
      <w:r>
        <w:t>ng h</w:t>
      </w:r>
      <w:r>
        <w:t>ợ</w:t>
      </w:r>
      <w:r>
        <w:t>p: Bi</w:t>
      </w:r>
      <w:r>
        <w:t>ể</w:t>
      </w:r>
      <w:r>
        <w:t>u đ</w:t>
      </w:r>
      <w:r>
        <w:t>ồ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hoàn thành, đi</w:t>
      </w:r>
      <w:r>
        <w:t>ể</w:t>
      </w:r>
      <w:r>
        <w:t>m trung bình toàn trư</w:t>
      </w:r>
      <w:r>
        <w:t>ờ</w:t>
      </w:r>
      <w:r>
        <w:t>ng.</w:t>
      </w:r>
      <w:r>
        <w:br/>
        <w:t>-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ng: T</w:t>
      </w:r>
      <w:r>
        <w:t>ự</w:t>
      </w:r>
      <w:r>
        <w:t xml:space="preserve"> đ</w:t>
      </w:r>
      <w:r>
        <w:t>ộ</w:t>
      </w:r>
      <w:r>
        <w:t>ng s</w:t>
      </w:r>
      <w:r>
        <w:t>ắ</w:t>
      </w:r>
      <w:r>
        <w:t>p x</w:t>
      </w:r>
      <w:r>
        <w:t>ế</w:t>
      </w:r>
      <w:r>
        <w:t>p theo đi</w:t>
      </w:r>
      <w:r>
        <w:t>ể</w:t>
      </w:r>
      <w:r>
        <w:t>m và ti</w:t>
      </w:r>
      <w:r>
        <w:t>ế</w:t>
      </w:r>
      <w:r>
        <w:t>n đ</w:t>
      </w:r>
      <w:r>
        <w:t>ộ</w:t>
      </w:r>
      <w:r>
        <w:t>.</w:t>
      </w:r>
      <w:r>
        <w:br/>
        <w:t>- Thông báo t</w:t>
      </w:r>
      <w:r>
        <w:t>ự</w:t>
      </w:r>
      <w:r>
        <w:t xml:space="preserve"> đ</w:t>
      </w:r>
      <w:r>
        <w:t>ộ</w:t>
      </w:r>
      <w:r>
        <w:t>ng: Nh</w:t>
      </w:r>
      <w:r>
        <w:t>ắ</w:t>
      </w:r>
      <w:r>
        <w:t>c vi</w:t>
      </w:r>
      <w:r>
        <w:t>ệ</w:t>
      </w:r>
      <w:r>
        <w:t>c, báo h</w:t>
      </w:r>
      <w:r>
        <w:t>ạ</w:t>
      </w:r>
      <w:r>
        <w:t>n, ph</w:t>
      </w:r>
      <w:r>
        <w:t>ả</w:t>
      </w:r>
      <w:r>
        <w:t>n h</w:t>
      </w:r>
      <w:r>
        <w:t>ồ</w:t>
      </w:r>
      <w:r>
        <w:t>i k</w:t>
      </w:r>
      <w:r>
        <w:t>ế</w:t>
      </w:r>
      <w:r>
        <w:t>t qu</w:t>
      </w:r>
      <w:r>
        <w:t>ả</w:t>
      </w:r>
      <w:r>
        <w:t>.</w:t>
      </w:r>
      <w:r>
        <w:br/>
        <w:t>- B</w:t>
      </w:r>
      <w:r>
        <w:t>ả</w:t>
      </w:r>
      <w:r>
        <w:t>o m</w:t>
      </w:r>
      <w:r>
        <w:t>ậ</w:t>
      </w:r>
      <w:r>
        <w:t>t cao: Lưu tr</w:t>
      </w:r>
      <w:r>
        <w:t>ữ</w:t>
      </w:r>
      <w:r>
        <w:t xml:space="preserve"> Firebase, đăng nh</w:t>
      </w:r>
      <w:r>
        <w:t>ậ</w:t>
      </w:r>
      <w:r>
        <w:t>p Google, phân quy</w:t>
      </w:r>
      <w:r>
        <w:t>ề</w:t>
      </w:r>
      <w:r>
        <w:t>n rõ ràng.</w:t>
      </w:r>
      <w:r>
        <w:br/>
        <w:t>- Giao di</w:t>
      </w:r>
      <w:r>
        <w:t>ệ</w:t>
      </w:r>
      <w:r>
        <w:t>n thân thi</w:t>
      </w:r>
      <w:r>
        <w:t>ệ</w:t>
      </w:r>
      <w:r>
        <w:t>n, d</w:t>
      </w:r>
      <w:r>
        <w:t>ễ</w:t>
      </w:r>
      <w:r>
        <w:t xml:space="preserve"> dùng,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ả</w:t>
      </w:r>
      <w:r>
        <w:t xml:space="preserve"> đi</w:t>
      </w:r>
      <w:r>
        <w:t>ệ</w:t>
      </w:r>
      <w:r>
        <w:t>n tho</w:t>
      </w:r>
      <w:r>
        <w:t>ạ</w:t>
      </w:r>
      <w:r>
        <w:t>i và máy tính.</w:t>
      </w:r>
      <w:r>
        <w:br/>
      </w:r>
      <w:r>
        <w:br/>
        <w:t>4</w:t>
      </w:r>
      <w:r>
        <w:t>️</w:t>
      </w:r>
      <w:r>
        <w:t>⃣</w:t>
      </w:r>
      <w:r>
        <w:t xml:space="preserve"> T</w:t>
      </w:r>
      <w:r>
        <w:t>ổ</w:t>
      </w:r>
      <w:r>
        <w:t>ng k</w:t>
      </w:r>
      <w:r>
        <w:t>ế</w:t>
      </w:r>
      <w:r>
        <w:t>t</w:t>
      </w:r>
      <w:r>
        <w:br/>
        <w:t>Teacher Task Management không ch</w:t>
      </w:r>
      <w:r>
        <w:t>ỉ</w:t>
      </w:r>
      <w:r>
        <w:t xml:space="preserve"> là công </w:t>
      </w:r>
      <w:r>
        <w:t>c</w:t>
      </w:r>
      <w:r>
        <w:t>ụ</w:t>
      </w:r>
      <w:r>
        <w:t xml:space="preserve"> qu</w:t>
      </w:r>
      <w:r>
        <w:t>ả</w:t>
      </w:r>
      <w:r>
        <w:t>n lý công vi</w:t>
      </w:r>
      <w:r>
        <w:t>ệ</w:t>
      </w:r>
      <w:r>
        <w:t>c, mà còn là gi</w:t>
      </w:r>
      <w:r>
        <w:t>ả</w:t>
      </w:r>
      <w:r>
        <w:t>i pháp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toàn di</w:t>
      </w:r>
      <w:r>
        <w:t>ệ</w:t>
      </w:r>
      <w:r>
        <w:t>n cho trư</w:t>
      </w:r>
      <w:r>
        <w:t>ờ</w:t>
      </w:r>
      <w:r>
        <w:t>ng h</w:t>
      </w:r>
      <w:r>
        <w:t>ọ</w:t>
      </w:r>
      <w:r>
        <w:t>c, giúp:</w:t>
      </w:r>
      <w:r>
        <w:br/>
        <w:t>- Rút ng</w:t>
      </w:r>
      <w:r>
        <w:t>ắ</w:t>
      </w:r>
      <w:r>
        <w:t>n th</w:t>
      </w:r>
      <w:r>
        <w:t>ờ</w:t>
      </w:r>
      <w:r>
        <w:t>i gian giao vi</w:t>
      </w:r>
      <w:r>
        <w:t>ệ</w:t>
      </w:r>
      <w:r>
        <w:t>c và ch</w:t>
      </w:r>
      <w:r>
        <w:t>ấ</w:t>
      </w:r>
      <w:r>
        <w:t>m đi</w:t>
      </w:r>
      <w:r>
        <w:t>ể</w:t>
      </w:r>
      <w:r>
        <w:t>m.</w:t>
      </w:r>
      <w:r>
        <w:br/>
        <w:t>- Tăng hi</w:t>
      </w:r>
      <w:r>
        <w:t>ệ</w:t>
      </w:r>
      <w:r>
        <w:t>u qu</w:t>
      </w:r>
      <w:r>
        <w:t>ả</w:t>
      </w:r>
      <w:r>
        <w:t xml:space="preserve"> qu</w:t>
      </w:r>
      <w:r>
        <w:t>ả</w:t>
      </w:r>
      <w:r>
        <w:t>n lý, minh b</w:t>
      </w:r>
      <w:r>
        <w:t>ạ</w:t>
      </w:r>
      <w:r>
        <w:t>ch trong đánh giá.</w:t>
      </w:r>
      <w:r>
        <w:br/>
        <w:t>- Xây d</w:t>
      </w:r>
      <w:r>
        <w:t>ự</w:t>
      </w:r>
      <w:r>
        <w:t>ng môi trư</w:t>
      </w:r>
      <w:r>
        <w:t>ờ</w:t>
      </w:r>
      <w:r>
        <w:t>ng làm vi</w:t>
      </w:r>
      <w:r>
        <w:t>ệ</w:t>
      </w:r>
      <w:r>
        <w:t>c chuyên nghi</w:t>
      </w:r>
      <w:r>
        <w:t>ệ</w:t>
      </w:r>
      <w:r>
        <w:t>p và hi</w:t>
      </w:r>
      <w:r>
        <w:t>ệ</w:t>
      </w:r>
      <w:r>
        <w:t>n đ</w:t>
      </w:r>
      <w:r>
        <w:t>ạ</w:t>
      </w:r>
      <w:r>
        <w:t>i.</w:t>
      </w:r>
      <w:r>
        <w:br/>
      </w:r>
    </w:p>
    <w:p w14:paraId="69105EB3" w14:textId="77777777" w:rsidR="00FA4F0E" w:rsidRDefault="00D10B06">
      <w:pPr>
        <w:pStyle w:val="Heading2"/>
      </w:pPr>
      <w:r>
        <w:lastRenderedPageBreak/>
        <w:t>V. ĐÁNH GIÁ L</w:t>
      </w:r>
      <w:r>
        <w:t>Ợ</w:t>
      </w:r>
      <w:r>
        <w:t>I ÍCH KHI TRI</w:t>
      </w:r>
      <w:r>
        <w:t>Ể</w:t>
      </w:r>
      <w:r>
        <w:t>N KHAI</w:t>
      </w:r>
    </w:p>
    <w:p w14:paraId="340DD5F1" w14:textId="77777777" w:rsidR="00FA4F0E" w:rsidRDefault="00D10B06">
      <w:r>
        <w:t>• Ban giám hi</w:t>
      </w:r>
      <w:r>
        <w:t>ệ</w:t>
      </w:r>
      <w:r>
        <w:t>u: Gi</w:t>
      </w:r>
      <w:r>
        <w:t>ả</w:t>
      </w:r>
      <w:r>
        <w:t>m t</w:t>
      </w:r>
      <w:r>
        <w:t>ả</w:t>
      </w:r>
      <w:r>
        <w:t>i 70% công vi</w:t>
      </w:r>
      <w:r>
        <w:t>ệ</w:t>
      </w:r>
      <w:r>
        <w:t>c qu</w:t>
      </w:r>
      <w:r>
        <w:t>ả</w:t>
      </w:r>
      <w:r>
        <w:t>n lý, d</w:t>
      </w:r>
      <w:r>
        <w:t>ễ</w:t>
      </w:r>
      <w:r>
        <w:t xml:space="preserve"> dàng theo dõi ti</w:t>
      </w:r>
      <w:r>
        <w:t>ế</w:t>
      </w:r>
      <w:r>
        <w:t>n đ</w:t>
      </w:r>
      <w:r>
        <w:t>ộ</w:t>
      </w:r>
      <w:r>
        <w:t>.</w:t>
      </w:r>
      <w:r>
        <w:br/>
        <w:t>• Giáo viên: Qu</w:t>
      </w:r>
      <w:r>
        <w:t>ả</w:t>
      </w:r>
      <w:r>
        <w:t>n lý công vi</w:t>
      </w:r>
      <w:r>
        <w:t>ệ</w:t>
      </w:r>
      <w:r>
        <w:t>c khoa h</w:t>
      </w:r>
      <w:r>
        <w:t>ọ</w:t>
      </w:r>
      <w:r>
        <w:t>c, nh</w:t>
      </w:r>
      <w:r>
        <w:t>ậ</w:t>
      </w:r>
      <w:r>
        <w:t>n feedback nhanh chóng.</w:t>
      </w:r>
      <w:r>
        <w:br/>
        <w:t>• Nhà trư</w:t>
      </w:r>
      <w:r>
        <w:t>ờ</w:t>
      </w:r>
      <w:r>
        <w:t>ng: Tăng hi</w:t>
      </w:r>
      <w:r>
        <w:t>ệ</w:t>
      </w:r>
      <w:r>
        <w:t>u qu</w:t>
      </w:r>
      <w:r>
        <w:t>ả</w:t>
      </w:r>
      <w:r>
        <w:t xml:space="preserve"> qu</w:t>
      </w:r>
      <w:r>
        <w:t>ả</w:t>
      </w:r>
      <w:r>
        <w:t>n lý, minh b</w:t>
      </w:r>
      <w:r>
        <w:t>ạ</w:t>
      </w:r>
      <w:r>
        <w:t>ch, 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>i gian.</w:t>
      </w:r>
      <w:r>
        <w:br/>
        <w:t>•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giáo d</w:t>
      </w:r>
      <w:r>
        <w:t>ụ</w:t>
      </w:r>
      <w:r>
        <w:t>c: Góp ph</w:t>
      </w:r>
      <w:r>
        <w:t>ầ</w:t>
      </w:r>
      <w:r>
        <w:t>n hi</w:t>
      </w:r>
      <w:r>
        <w:t>ệ</w:t>
      </w:r>
      <w:r>
        <w:t>n đ</w:t>
      </w:r>
      <w:r>
        <w:t>ạ</w:t>
      </w:r>
      <w:r>
        <w:t>i hóa quy trình qu</w:t>
      </w:r>
      <w:r>
        <w:t>ả</w:t>
      </w:r>
      <w:r>
        <w:t>n lý n</w:t>
      </w:r>
      <w:r>
        <w:t>ộ</w:t>
      </w:r>
      <w:r>
        <w:t>i b</w:t>
      </w:r>
      <w:r>
        <w:t>ộ</w:t>
      </w:r>
      <w:r>
        <w:t>.</w:t>
      </w:r>
    </w:p>
    <w:p w14:paraId="11D53B05" w14:textId="77777777" w:rsidR="00FA4F0E" w:rsidRDefault="00D10B06">
      <w:pPr>
        <w:pStyle w:val="Heading2"/>
      </w:pPr>
      <w:r>
        <w:t>VI. ĐI</w:t>
      </w:r>
      <w:r>
        <w:t>Ề</w:t>
      </w:r>
      <w:r>
        <w:t>U KI</w:t>
      </w:r>
      <w:r>
        <w:t>Ệ</w:t>
      </w:r>
      <w:r>
        <w:t>N ÁP D</w:t>
      </w:r>
      <w:r>
        <w:t>Ụ</w:t>
      </w:r>
      <w:r>
        <w:t>NG</w:t>
      </w:r>
    </w:p>
    <w:p w14:paraId="3C45F8B2" w14:textId="77777777" w:rsidR="00FA4F0E" w:rsidRDefault="00D10B06">
      <w:r>
        <w:t>- Có tài kho</w:t>
      </w:r>
      <w:r>
        <w:t>ả</w:t>
      </w:r>
      <w:r>
        <w:t>n Google đ</w:t>
      </w:r>
      <w:r>
        <w:t>ể</w:t>
      </w:r>
      <w:r>
        <w:t xml:space="preserve"> đăng nh</w:t>
      </w:r>
      <w:r>
        <w:t>ậ</w:t>
      </w:r>
      <w:r>
        <w:t>p.</w:t>
      </w:r>
      <w:r>
        <w:br/>
        <w:t>- K</w:t>
      </w:r>
      <w:r>
        <w:t>ế</w:t>
      </w:r>
      <w:r>
        <w:t>t n</w:t>
      </w:r>
      <w:r>
        <w:t>ố</w:t>
      </w:r>
      <w:r>
        <w:t xml:space="preserve">i Internet </w:t>
      </w:r>
      <w:r>
        <w:t>ổ</w:t>
      </w:r>
      <w:r>
        <w:t>n đ</w:t>
      </w:r>
      <w:r>
        <w:t>ị</w:t>
      </w:r>
      <w:r>
        <w:t>nh (h</w:t>
      </w:r>
      <w:r>
        <w:t>ỗ</w:t>
      </w:r>
      <w:r>
        <w:t xml:space="preserve"> tr</w:t>
      </w:r>
      <w:r>
        <w:t>ợ</w:t>
      </w:r>
      <w:r>
        <w:t xml:space="preserve"> offline t</w:t>
      </w:r>
      <w:r>
        <w:t>ạ</w:t>
      </w:r>
      <w:r>
        <w:t>m th</w:t>
      </w:r>
      <w:r>
        <w:t>ờ</w:t>
      </w:r>
      <w:r>
        <w:t>i qua PWA).</w:t>
      </w:r>
      <w:r>
        <w:br/>
        <w:t>- C</w:t>
      </w:r>
      <w:r>
        <w:t>ầ</w:t>
      </w:r>
      <w:r>
        <w:t>n 1 qu</w:t>
      </w:r>
      <w:r>
        <w:t>ả</w:t>
      </w:r>
      <w:r>
        <w:t>n tr</w:t>
      </w:r>
      <w:r>
        <w:t>ị</w:t>
      </w:r>
      <w:r>
        <w:t xml:space="preserve"> viên c</w:t>
      </w:r>
      <w:r>
        <w:t>ấ</w:t>
      </w:r>
      <w:r>
        <w:t>u hình danh sách ngư</w:t>
      </w:r>
      <w:r>
        <w:t>ờ</w:t>
      </w:r>
      <w:r>
        <w:t>i dùng.</w:t>
      </w:r>
    </w:p>
    <w:p w14:paraId="6362A23F" w14:textId="77777777" w:rsidR="00FA4F0E" w:rsidRDefault="00D10B06">
      <w:pPr>
        <w:pStyle w:val="Heading2"/>
      </w:pPr>
      <w:r>
        <w:t>VII. THÔNG TIN C</w:t>
      </w:r>
      <w:r>
        <w:t>Ầ</w:t>
      </w:r>
      <w:r>
        <w:t>N B</w:t>
      </w:r>
      <w:r>
        <w:t>Ả</w:t>
      </w:r>
      <w:r>
        <w:t>O M</w:t>
      </w:r>
      <w:r>
        <w:t>Ậ</w:t>
      </w:r>
      <w:r>
        <w:t>T</w:t>
      </w:r>
    </w:p>
    <w:p w14:paraId="59F74611" w14:textId="77777777" w:rsidR="00FA4F0E" w:rsidRDefault="00D10B06">
      <w:r>
        <w:t>-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 (email, thông tin cá nhân).</w:t>
      </w:r>
      <w:r>
        <w:br/>
        <w:t>- N</w:t>
      </w:r>
      <w:r>
        <w:t>ộ</w:t>
      </w:r>
      <w:r>
        <w:t>i dung công vi</w:t>
      </w:r>
      <w:r>
        <w:t>ệ</w:t>
      </w:r>
      <w:r>
        <w:t>c và báo cáo.</w:t>
      </w:r>
      <w:r>
        <w:br/>
        <w:t>- Thông tin đi</w:t>
      </w:r>
      <w:r>
        <w:t>ể</w:t>
      </w:r>
      <w:r>
        <w:t>m s</w:t>
      </w:r>
      <w:r>
        <w:t>ố</w:t>
      </w:r>
      <w:r>
        <w:t xml:space="preserve"> và ph</w:t>
      </w:r>
      <w:r>
        <w:t>ả</w:t>
      </w:r>
      <w:r>
        <w:t>n h</w:t>
      </w:r>
      <w:r>
        <w:t>ồ</w:t>
      </w:r>
      <w:r>
        <w:t>i.</w:t>
      </w:r>
    </w:p>
    <w:p w14:paraId="7E47EBB0" w14:textId="77777777" w:rsidR="00FA4F0E" w:rsidRDefault="00D10B06">
      <w:pPr>
        <w:pStyle w:val="Heading2"/>
      </w:pPr>
      <w:r>
        <w:t>VIII. TÀI LI</w:t>
      </w:r>
      <w:r>
        <w:t>Ệ</w:t>
      </w:r>
      <w:r>
        <w:t>U THAM KH</w:t>
      </w:r>
      <w:r>
        <w:t>Ả</w:t>
      </w:r>
      <w:r>
        <w:t>O</w:t>
      </w:r>
    </w:p>
    <w:p w14:paraId="2829C643" w14:textId="77777777" w:rsidR="00FA4F0E" w:rsidRDefault="00D10B06">
      <w:r>
        <w:t>- Firebase Documentation (firebase.google.com/docs)</w:t>
      </w:r>
      <w:r>
        <w:br/>
        <w:t>- React Documentation (react.dev)</w:t>
      </w:r>
      <w:r>
        <w:br/>
        <w:t>- TypeScript Documentation (typesc</w:t>
      </w:r>
      <w:r>
        <w:t>riptlang.org/docs)</w:t>
      </w:r>
      <w:r>
        <w:br/>
        <w:t>- TailwindCSS Documentation (tailwindcss.com/docs)</w:t>
      </w:r>
      <w:r>
        <w:br/>
        <w:t>- Radix UI Documentation (radix-ui.com/docs)</w:t>
      </w:r>
    </w:p>
    <w:p w14:paraId="65A7AD9D" w14:textId="77777777" w:rsidR="00FA4F0E" w:rsidRDefault="00D10B06">
      <w:pPr>
        <w:pStyle w:val="Heading2"/>
      </w:pPr>
      <w:r>
        <w:t>IX. CAM K</w:t>
      </w:r>
      <w:r>
        <w:t>Ế</w:t>
      </w:r>
      <w:r>
        <w:t>T</w:t>
      </w:r>
    </w:p>
    <w:p w14:paraId="6CBC3F7E" w14:textId="77777777" w:rsidR="00FA4F0E" w:rsidRDefault="00D10B06">
      <w:r>
        <w:t>Tôi xin cam đoan m</w:t>
      </w:r>
      <w:r>
        <w:t>ọ</w:t>
      </w:r>
      <w:r>
        <w:t>i thông tin nêu trên là đúng s</w:t>
      </w:r>
      <w:r>
        <w:t>ự</w:t>
      </w:r>
      <w:r>
        <w:t xml:space="preserve"> th</w:t>
      </w:r>
      <w:r>
        <w:t>ậ</w:t>
      </w:r>
      <w:r>
        <w:t>t, s</w:t>
      </w:r>
      <w:r>
        <w:t>ả</w:t>
      </w:r>
      <w:r>
        <w:t>n ph</w:t>
      </w:r>
      <w:r>
        <w:t>ẩ</w:t>
      </w:r>
      <w:r>
        <w:t>m do chính tôi/nhóm tôi sáng t</w:t>
      </w:r>
      <w:r>
        <w:t>ạ</w:t>
      </w:r>
      <w:r>
        <w:t>o và phát tri</w:t>
      </w:r>
      <w:r>
        <w:t>ể</w:t>
      </w:r>
      <w:r>
        <w:t>n.</w:t>
      </w:r>
      <w:r>
        <w:br/>
      </w:r>
      <w:r>
        <w:br/>
        <w:t>Xác nh</w:t>
      </w:r>
      <w:r>
        <w:t>ậ</w:t>
      </w:r>
      <w:r>
        <w:t>n c</w:t>
      </w:r>
      <w:r>
        <w:t>ủ</w:t>
      </w:r>
      <w:r>
        <w:t>a nhà</w:t>
      </w:r>
      <w:r>
        <w:t xml:space="preserve"> trư</w:t>
      </w:r>
      <w:r>
        <w:t>ờ</w:t>
      </w:r>
      <w:r>
        <w:t>ng</w:t>
      </w:r>
      <w:r>
        <w:br/>
      </w:r>
      <w:r>
        <w:br/>
        <w:t>H</w:t>
      </w:r>
      <w:r>
        <w:t>ả</w:t>
      </w:r>
      <w:r>
        <w:t>i Châu, ngày ... tháng ... năm 2025</w:t>
      </w:r>
      <w:r>
        <w:br/>
        <w:t>Ngư</w:t>
      </w:r>
      <w:r>
        <w:t>ờ</w:t>
      </w:r>
      <w:r>
        <w:t>i n</w:t>
      </w:r>
      <w:r>
        <w:t>ộ</w:t>
      </w:r>
      <w:r>
        <w:t>p bài d</w:t>
      </w:r>
      <w:r>
        <w:t>ự</w:t>
      </w:r>
      <w:r>
        <w:t xml:space="preserve"> thi</w:t>
      </w:r>
      <w:r>
        <w:br/>
        <w:t>(Ký và ghi rõ h</w:t>
      </w:r>
      <w:r>
        <w:t>ọ</w:t>
      </w:r>
      <w:r>
        <w:t xml:space="preserve"> tên)</w:t>
      </w:r>
    </w:p>
    <w:sectPr w:rsidR="00FA4F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D77"/>
    <w:rsid w:val="0015074B"/>
    <w:rsid w:val="0029639D"/>
    <w:rsid w:val="00326F90"/>
    <w:rsid w:val="009D4258"/>
    <w:rsid w:val="00AA1D8D"/>
    <w:rsid w:val="00B47730"/>
    <w:rsid w:val="00CB0664"/>
    <w:rsid w:val="00D10B06"/>
    <w:rsid w:val="00FA4F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1963A1"/>
  <w14:defaultImageDpi w14:val="300"/>
  <w15:docId w15:val="{ED2976C6-23EE-4F2B-865E-6AE485F4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Bùi Nguyên Phương</cp:lastModifiedBy>
  <cp:revision>2</cp:revision>
  <dcterms:created xsi:type="dcterms:W3CDTF">2025-10-14T09:41:00Z</dcterms:created>
  <dcterms:modified xsi:type="dcterms:W3CDTF">2025-10-14T09:41:00Z</dcterms:modified>
  <cp:category/>
</cp:coreProperties>
</file>